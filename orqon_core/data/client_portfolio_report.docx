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Portfolio Report</w:t>
      </w:r>
    </w:p>
    <w:p>
      <w:r>
        <w:t>Generated: 2025-11-23 10:04 PM</w:t>
      </w:r>
    </w:p>
    <w:p/>
    <w:p>
      <w:pPr>
        <w:pStyle w:val="Heading1"/>
      </w:pPr>
      <w:r>
        <w:t>Trade Summary</w:t>
      </w:r>
    </w:p>
    <w:p>
      <w:r>
        <w:t>Total Trades: 41</w:t>
      </w:r>
    </w:p>
    <w:p>
      <w:pPr>
        <w:pStyle w:val="Heading1"/>
      </w:pPr>
      <w:r>
        <w:t>Portfolio Analysis</w:t>
      </w:r>
    </w:p>
    <w:p>
      <w:r>
        <w:t>Portfolio contains 41 total trades (25 buys, 16 sells) with total transaction value of $6,626,917.50. This report provides a comprehensive overview of client trading activity for compliance review and regulatory monitoring.</w:t>
      </w:r>
    </w:p>
    <w:p>
      <w:pPr>
        <w:pStyle w:val="Heading1"/>
      </w:pPr>
      <w:r>
        <w:t>Recent Trades</w:t>
      </w:r>
    </w:p>
    <w:p>
      <w:r>
        <w:t>2025-11-23 05:30:00 - Sandra Carter: Sell 225 EBAY @ $295.5</w:t>
      </w:r>
    </w:p>
    <w:p>
      <w:r>
        <w:t>2025-11-23 08:00:00 - Timothy Mitchell: Buy 270 SPOT @ $0.0</w:t>
      </w:r>
    </w:p>
    <w:p>
      <w:r>
        <w:t>2025-11-23 10:30:00 - Catherine Perez: Buy 340 ROKU @ $142.25</w:t>
      </w:r>
    </w:p>
    <w:p>
      <w:r>
        <w:t>2025-11-23 13:00:00 - Gregory Roberts: Sell 195 PINS @ $0.0</w:t>
      </w:r>
    </w:p>
    <w:p>
      <w:r>
        <w:t>2025-11-23 09:44 PM - Bruce Wayne: Buy 10000 GOOGL @ $142.5</w:t>
      </w:r>
    </w:p>
    <w:p>
      <w:r>
        <w:t>2025-11-23 09:44 PM - Bruce Wayne: Buy 10000 GOOGL @ $142.5</w:t>
      </w:r>
    </w:p>
    <w:p>
      <w:r>
        <w:t>2025-11-23 09:47 PM - Sheila Carter: Sell 500 TSLA @ $180.0</w:t>
      </w:r>
    </w:p>
    <w:p>
      <w:r>
        <w:t>2025-11-23 09:47 PM - Sheila Carter: SELL 500 TSLA @ $180</w:t>
      </w:r>
    </w:p>
    <w:p>
      <w:r>
        <w:t>2025-11-23 10:00 PM - Bruce Wayne: Buy 10000 GOOGL @ $142.5</w:t>
      </w:r>
    </w:p>
    <w:p>
      <w:r>
        <w:t>2025-11-23 10:00 PM - Bruce Wayne: Buy 10000 GOOGL @ $142.5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