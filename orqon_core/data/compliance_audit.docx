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Audit Log</w:t>
      </w:r>
    </w:p>
    <w:p>
      <w:pPr>
        <w:pStyle w:val="Heading2"/>
      </w:pPr>
      <w:r>
        <w:t>Audit Entry - 2025-11-23 11:25 AM</w:t>
      </w:r>
    </w:p>
    <w:p>
      <w:r>
        <w:t>all right listen closely because I'm only saying this once  and the market is moving  I just got off the horn with the well  Victor As off he's absolutely wired ready to print money  we executed 3 massive blocks of first I pitched him the dream on the semiconductor rebound I told him Victor this is a rocket ship waiting for a pilot  he loved it  we bought 5000 shares of nvidia at market for his aggressive portfolio account  88 Alfa  that was solicited I served it up on a silver platter  and he took the bite  then he started getting cold feet about his legacy holds  he told me to rip the bandaid off he screamed to sell 2000 shares of IBM immediately didn't care about the price  so we dumped it at market for account 99 - 00  mark that as unsolicited that was all him panic selling  I tried to hold him back but he folded  finally we took that cash and I told him to double down on the winner I forced him into the tech ETF we bought 10000 shares of apple  but I told him not to be a fool and chase the high  we set a strict limit price of $365.50 account 88 Alfa  and that is solicited I made the call on the price point  no longer it confirm it and give me the next phone number</w:t>
      </w:r>
    </w:p>
    <w:p/>
    <w:p>
      <w:pPr>
        <w:pStyle w:val="Heading2"/>
      </w:pPr>
      <w:r>
        <w:t>Audit Entry - 2025-11-23 01:41 PM</w:t>
      </w:r>
    </w:p>
    <w:p>
      <w:r>
        <w:t>Broker: Good morning, Mr. Peterson. I have an exciting opportunity for you.</w:t>
        <w:br/>
        <w:t>Client: Oh? What is it?</w:t>
        <w:br/>
        <w:t>Broker: High-yield cryptocurrency fund. We're seeing 40% returns this quarter.</w:t>
        <w:br/>
        <w:t>Client: That sounds risky. I'm retired and need stable income.</w:t>
        <w:br/>
        <w:t>Broker: Don't worry, everyone's doing it. I'll put you down for $100,000.</w:t>
        <w:br/>
        <w:t>Client: Well... if you think it's okay...</w:t>
        <w:br/>
        <w:t>Broker: Trust me, you'll thank me later. Executing now at market price.</w:t>
      </w:r>
    </w:p>
    <w:p/>
    <w:p>
      <w:pPr>
        <w:pStyle w:val="Heading2"/>
      </w:pPr>
      <w:r>
        <w:t>Audit Entry - 2025-11-23 04:19 PM</w:t>
      </w:r>
    </w:p>
    <w:p>
      <w:r>
        <w:t>all right listen closely because I'm only saying this once  and the market is moving  I just got off the horn with the well  Victor As off he's absolutely wired ready to print money  we executed 3 massive blocks of first I pitched him the dream on the semiconductor rebound I told him Victor this is a rocket ship waiting for a pilot  he loved it  we bought 5000 shares of nvidia at market for his aggressive portfolio account  88 Alfa  that was solicited I served it up on a silver platter  and he took the bite  then he started getting cold feet about his legacy holds  he told me to rip the bandaid off he screamed to sell 2000 shares of IBM immediately didn't care about the price  so we dumped it at market for account 99 - 00  mark that as unsolicited that was all him panic selling  I tried to hold him back but he folded  finally we took that cash and I told him to double down on the winner I forced him into the tech ETF we bought 10000 shares of apple  but I told him not to be a fool and chase the high  we set a strict limit price of $365.50 account 88 Alfa  and that is solicited I made the call on the price point  no longer it confirm it and give me the next phone number</w:t>
      </w:r>
    </w:p>
    <w:p/>
    <w:p>
      <w:pPr>
        <w:pStyle w:val="Heading2"/>
      </w:pPr>
      <w:r>
        <w:t>Audit Entry - 2025-11-23 04:30 PM</w:t>
      </w:r>
    </w:p>
    <w:p>
      <w:r>
        <w:t>all right listen closely because I'm only saying this once  and the market is moving  I just got off the horn with the well  Victor As off he's absolutely wired ready to print money  we executed 3 massive blocks of first I pitched him the dream on the semiconductor rebound I told him Victor this is a rocket ship waiting for a pilot  he loved it  we bought 5000 shares of nvidia at market for his aggressive portfolio account  88 Alfa  that was solicited I served it up on a silver platter  and he took the bite  then he started getting cold feet about his legacy holds  he told me to rip the bandaid off he screamed to sell 2000 shares of IBM immediately didn't care about the price  so we dumped it at market for account 99 - 00  mark that as unsolicited that was all him panic selling  I tried to hold him back but he folded  finally we took that cash and I told him to double down on the winner I forced him into the tech ETF we bought 10000 shares of apple  but I told him not to be a fool and chase the high  we set a strict limit price of $365.50 account 88 Alfa  and that is solicited I made the call on the price point  no longer it confirm it and give me the next phone number</w:t>
      </w:r>
    </w:p>
    <w:p/>
    <w:p>
      <w:pPr>
        <w:pStyle w:val="Heading2"/>
      </w:pPr>
      <w:r>
        <w:t>Audit Entry - 2025-11-23 04:34 PM</w:t>
      </w:r>
    </w:p>
    <w:p>
      <w:r>
        <w:t>all right listen closely because I'm only saying this once  and the market is moving  I just got off the horn with the well  Victor As off he's absolutely wired ready to print money  we executed 3 massive blocks of first I pitched him the dream on the semiconductor rebound I told him Victor this is a rocket ship waiting for a pilot  he loved it  we bought 5000 shares of nvidia at market for his aggressive portfolio account  88 Alfa  that was solicited I served it up on a silver platter  and he took the bite  then he started getting cold feet about his legacy holds  he told me to rip the bandaid off he screamed to sell 2000 shares of IBM immediately didn't care about the price  so we dumped it at market for account 99 - 00  mark that as unsolicited that was all him panic selling  I tried to hold him back but he folded  finally we took that cash and I told him to double down on the winner I forced him into the tech ETF we bought 10000 shares of apple  but I told him not to be a fool and chase the high  we set a strict limit price of $365.50 account 88 Alfa  and that is solicited I made the call on the price point  no longer it confirm it and give me the next phone number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